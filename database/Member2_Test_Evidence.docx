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41C" w:rsidRDefault="003A3046">
      <w:pPr>
        <w:jc w:val="center"/>
      </w:pPr>
      <w:r>
        <w:rPr>
          <w:b/>
          <w:sz w:val="32"/>
        </w:rPr>
        <w:t>DIGITAL HEALTH CLINIC &amp; DIAGNOSTIC LAB PORTAL</w:t>
      </w:r>
    </w:p>
    <w:p w:rsidR="00FA141C" w:rsidRDefault="003A3046">
      <w:pPr>
        <w:jc w:val="center"/>
      </w:pPr>
      <w:r>
        <w:rPr>
          <w:b/>
          <w:sz w:val="40"/>
        </w:rPr>
        <w:t>MEMBER 2 — TEST EVIDENCE</w:t>
      </w:r>
    </w:p>
    <w:p w:rsidR="00FA141C" w:rsidRDefault="003A3046">
      <w:pPr>
        <w:jc w:val="center"/>
      </w:pPr>
      <w:r>
        <w:rPr>
          <w:i/>
        </w:rPr>
        <w:t>Database triggers • Billing records • Diagnostic Lab interface</w:t>
      </w:r>
    </w:p>
    <w:p w:rsidR="00FA141C" w:rsidRDefault="003A3046">
      <w:pPr>
        <w:pStyle w:val="Heading1"/>
      </w:pPr>
      <w:r>
        <w:t>1.</w:t>
      </w:r>
      <w:r>
        <w:t xml:space="preserve"> Trigger test: Preventing doctor double-booking</w:t>
      </w:r>
    </w:p>
    <w:p w:rsidR="00FA141C" w:rsidRDefault="003A3046">
      <w:r>
        <w:t>Test performed: An appointment INSERT was attempted for doctor_id = 4, patient_id = 11, appt_date = 2026-10-13, appt_time = 10:00:00, with sta</w:t>
      </w:r>
      <w:r>
        <w:t>tus Scheduled.</w:t>
      </w:r>
    </w:p>
    <w:p w:rsidR="00FA141C" w:rsidRDefault="003A3046">
      <w:r>
        <w:t>Observed result: MySQL rejected the INSERT with the message “ERR_DOUBLE_BOOKING: Doctor already has an appointment at this time”. This indicates that the trigger blocked the conflicting appointment.</w:t>
      </w:r>
    </w:p>
    <w:p w:rsidR="00FA141C" w:rsidRDefault="003A3046">
      <w:r>
        <w:t xml:space="preserve">SCREENSHOT NEEDED: Paste the MySQL output </w:t>
      </w:r>
      <w:r>
        <w:t>showing the rejected INSERT and error message here.</w:t>
      </w:r>
    </w:p>
    <w:p w:rsidR="003A3046" w:rsidRDefault="003A3046">
      <w:pPr>
        <w:rPr>
          <w:noProof/>
          <w:lang w:val="en-IN" w:eastAsia="en-IN"/>
        </w:rPr>
      </w:pPr>
    </w:p>
    <w:p w:rsidR="00DD6F2C" w:rsidRDefault="00DD6F2C">
      <w:r>
        <w:rPr>
          <w:noProof/>
          <w:lang w:val="en-IN" w:eastAsia="en-IN"/>
        </w:rPr>
        <w:drawing>
          <wp:inline distT="0" distB="0" distL="0" distR="0">
            <wp:extent cx="6400800" cy="33680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68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55"/>
                    <a:stretch/>
                  </pic:blipFill>
                  <pic:spPr bwMode="auto">
                    <a:xfrm>
                      <a:off x="0" y="0"/>
                      <a:ext cx="640080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6F2C" w:rsidRDefault="00DD6F2C"/>
    <w:p w:rsidR="00DD6F2C" w:rsidRDefault="00DD6F2C"/>
    <w:p w:rsidR="00DD6F2C" w:rsidRDefault="00DD6F2C"/>
    <w:p w:rsidR="00DD6F2C" w:rsidRDefault="00DD6F2C"/>
    <w:p w:rsidR="003A3046" w:rsidRDefault="003A3046">
      <w:pPr>
        <w:pStyle w:val="Heading1"/>
      </w:pPr>
    </w:p>
    <w:p w:rsidR="00FA141C" w:rsidRDefault="003A3046">
      <w:pPr>
        <w:pStyle w:val="Heading1"/>
      </w:pPr>
      <w:r>
        <w:t>2</w:t>
      </w:r>
      <w:r>
        <w:t>. Trigger test: Appointment status audit</w:t>
      </w:r>
    </w:p>
    <w:p w:rsidR="00FA141C" w:rsidRDefault="003A3046">
      <w:r>
        <w:t>Test performed: Appointment status changes were checked in the Audit_Logs table.</w:t>
      </w:r>
    </w:p>
    <w:p w:rsidR="00FA141C" w:rsidRDefault="003A3046">
      <w:r>
        <w:t xml:space="preserve">Observed result: The Audit_Logs output showed entries for appointment record 16, </w:t>
      </w:r>
      <w:r>
        <w:t>including CANCELLED and STATUS_CHANGE actions. Verify the current appointment status in the live database before presenting.</w:t>
      </w:r>
    </w:p>
    <w:p w:rsidR="00DD6F2C" w:rsidRPr="00DD6F2C" w:rsidRDefault="003A3046">
      <w:r>
        <w:t xml:space="preserve">SCREENSHOT NEEDED: Paste the </w:t>
      </w:r>
      <w:proofErr w:type="spellStart"/>
      <w:r>
        <w:t>Audit_Logs</w:t>
      </w:r>
      <w:proofErr w:type="spellEnd"/>
      <w:r>
        <w:t xml:space="preserve"> query output here.</w:t>
      </w:r>
    </w:p>
    <w:p w:rsidR="00DD6F2C" w:rsidRDefault="00DD6F2C">
      <w:r>
        <w:rPr>
          <w:noProof/>
          <w:lang w:val="en-IN" w:eastAsia="en-IN"/>
        </w:rPr>
        <w:drawing>
          <wp:inline distT="0" distB="0" distL="0" distR="0">
            <wp:extent cx="6096000" cy="27203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69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66" r="4762" b="7301"/>
                    <a:stretch/>
                  </pic:blipFill>
                  <pic:spPr bwMode="auto">
                    <a:xfrm>
                      <a:off x="0" y="0"/>
                      <a:ext cx="6096000" cy="272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6F2C" w:rsidRDefault="00DD6F2C"/>
    <w:p w:rsidR="00DD6F2C" w:rsidRDefault="00DD6F2C"/>
    <w:p w:rsidR="00DD6F2C" w:rsidRDefault="00DD6F2C"/>
    <w:p w:rsidR="00DD6F2C" w:rsidRDefault="00DD6F2C"/>
    <w:p w:rsidR="00DD6F2C" w:rsidRDefault="00DD6F2C"/>
    <w:p w:rsidR="00DD6F2C" w:rsidRDefault="00DD6F2C"/>
    <w:p w:rsidR="00DD6F2C" w:rsidRDefault="00DD6F2C"/>
    <w:p w:rsidR="00DD6F2C" w:rsidRDefault="00DD6F2C"/>
    <w:p w:rsidR="003A3046" w:rsidRDefault="003A3046">
      <w:pPr>
        <w:pStyle w:val="Heading1"/>
      </w:pPr>
    </w:p>
    <w:p w:rsidR="003A3046" w:rsidRDefault="003A3046">
      <w:pPr>
        <w:pStyle w:val="Heading1"/>
      </w:pPr>
    </w:p>
    <w:p w:rsidR="00FA141C" w:rsidRDefault="003A3046">
      <w:pPr>
        <w:pStyle w:val="Heading1"/>
      </w:pPr>
      <w:r>
        <w:t>3</w:t>
      </w:r>
      <w:r>
        <w:t>. Billing records verification</w:t>
      </w:r>
    </w:p>
    <w:p w:rsidR="00FA141C" w:rsidRDefault="003A3046">
      <w:r>
        <w:t>Test performed: Queried Bills with bill_</w:t>
      </w:r>
      <w:r>
        <w:t>id, appt_id, consultation_fee, lab_total, total_amount, status, generated_at, paid_at, and payment_mode, ordered by generated_at.</w:t>
      </w:r>
    </w:p>
    <w:p w:rsidR="00FA141C" w:rsidRDefault="003A3046">
      <w:r>
        <w:t>Observed result: The query returned 9 rows. Eight bills had status Paid. One bill for appointment 10 had status Generated, con</w:t>
      </w:r>
      <w:r>
        <w:t>sultation_fee = 850.00, lab_total = 350.00, and total_amount = 1200.00. Its paid_at and payment_mode were NULL, consistent with a bill awaiting payment.</w:t>
      </w:r>
    </w:p>
    <w:p w:rsidR="00FA141C" w:rsidRDefault="003A3046">
      <w:r>
        <w:t>SCREENSHOT NEEDED: Paste the Bills query output here.</w:t>
      </w:r>
    </w:p>
    <w:p w:rsidR="00DD6F2C" w:rsidRDefault="00DD6F2C"/>
    <w:p w:rsidR="003A3046" w:rsidRDefault="003A3046">
      <w:pPr>
        <w:rPr>
          <w:noProof/>
          <w:lang w:val="en-IN" w:eastAsia="en-IN"/>
        </w:rPr>
      </w:pPr>
    </w:p>
    <w:p w:rsidR="00DD6F2C" w:rsidRDefault="00DD6F2C">
      <w:r>
        <w:rPr>
          <w:noProof/>
          <w:lang w:val="en-IN" w:eastAsia="en-IN"/>
        </w:rPr>
        <w:drawing>
          <wp:inline distT="0" distB="0" distL="0" distR="0">
            <wp:extent cx="6400800" cy="33680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70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55"/>
                    <a:stretch/>
                  </pic:blipFill>
                  <pic:spPr bwMode="auto">
                    <a:xfrm>
                      <a:off x="0" y="0"/>
                      <a:ext cx="640080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6F2C" w:rsidRDefault="00DD6F2C"/>
    <w:p w:rsidR="00DD6F2C" w:rsidRDefault="00DD6F2C"/>
    <w:p w:rsidR="00DD6F2C" w:rsidRDefault="00DD6F2C"/>
    <w:p w:rsidR="00DD6F2C" w:rsidRDefault="00DD6F2C"/>
    <w:p w:rsidR="00DD6F2C" w:rsidRDefault="00DD6F2C"/>
    <w:p w:rsidR="00DD6F2C" w:rsidRDefault="00DD6F2C">
      <w:bookmarkStart w:id="0" w:name="_GoBack"/>
      <w:bookmarkEnd w:id="0"/>
    </w:p>
    <w:p w:rsidR="00FA141C" w:rsidRDefault="00FA141C"/>
    <w:sectPr w:rsidR="00FA141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046"/>
    <w:rsid w:val="00AA1D8D"/>
    <w:rsid w:val="00B47730"/>
    <w:rsid w:val="00CB0664"/>
    <w:rsid w:val="00DD6F2C"/>
    <w:rsid w:val="00FA14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D6F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F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D6F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F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902953-3D90-4244-BEC4-F2F258EBF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2026-10-19T12:37:00Z</dcterms:created>
  <dcterms:modified xsi:type="dcterms:W3CDTF">2026-10-19T12:37:00Z</dcterms:modified>
</cp:coreProperties>
</file>